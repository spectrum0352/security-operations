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Windows, Linux, and 3rd Party Software Patching Process for Azure VMs using Azure Update Manager</w:t>
      </w:r>
    </w:p>
    <w:p>
      <w:pPr>
        <w:pStyle w:val="Heading2"/>
      </w:pPr>
      <w:r>
        <w:t>Introduction</w:t>
      </w:r>
    </w:p>
    <w:p>
      <w:r>
        <w:t>Patching is a critical component of maintaining the security and stability of virtual machines (VMs) in Microsoft Azure. Azure Update Manager provides a centralized solution for managing patches across Windows, Linux, and third-party applications. This document outlines the structured patching process for Azure VMs using Azure Update Manager, ensuring compliance, security, and operational continuity.</w:t>
      </w:r>
    </w:p>
    <w:p>
      <w:pPr>
        <w:pStyle w:val="Heading2"/>
      </w:pPr>
      <w:r>
        <w:t>Overview of Azure Update Manager</w:t>
      </w:r>
    </w:p>
    <w:p>
      <w:r>
        <w:t>Azure Update Manager is a cloud-native patch management solution that enables organizations to:</w:t>
        <w:br/>
        <w:t>- Automate and schedule OS and application updates for Azure VMs.</w:t>
        <w:br/>
        <w:t>- Ensure compliance with security policies and regulatory standards.</w:t>
        <w:br/>
        <w:t>- Monitor patch deployment status and mitigate risks associated with unpatched systems.</w:t>
        <w:br/>
        <w:t>- Apply updates to Windows and Linux VMs, as well as select third-party software packages.</w:t>
        <w:br/>
      </w:r>
    </w:p>
    <w:p>
      <w:pPr>
        <w:pStyle w:val="Heading2"/>
      </w:pPr>
      <w:r>
        <w:t>Patching Process for Windows VMs</w:t>
      </w:r>
    </w:p>
    <w:p>
      <w:r>
        <w:t>The patching process for Windows virtual machines in Azure follows these steps:</w:t>
        <w:br/>
        <w:br/>
        <w:t>1. **Discovery and Inventory**: Azure Update Manager scans all Windows VMs to assess patch compliance.</w:t>
        <w:br/>
        <w:t>2. **Assessment and Classification**: Updates are categorized as security updates, critical updates, feature updates, and cumulative updates.</w:t>
        <w:br/>
        <w:t>3. **Approval and Scheduling**: Approved patches are scheduled for deployment during defined maintenance windows.</w:t>
        <w:br/>
        <w:t>4. **Deployment and Installation**: Patches are applied based on predefined patching groups and schedules.</w:t>
        <w:br/>
        <w:t>5. **Validation and Post-Patching Testing**: Automated checks ensure that updates do not impact system stability.</w:t>
        <w:br/>
        <w:t>6. **Monitoring and Reporting**: Logs and reports provide insights into patch status, failures, and compliance levels.</w:t>
        <w:br/>
      </w:r>
    </w:p>
    <w:p>
      <w:pPr>
        <w:pStyle w:val="Heading2"/>
      </w:pPr>
      <w:r>
        <w:t>Patching Process for Linux VMs</w:t>
      </w:r>
    </w:p>
    <w:p>
      <w:r>
        <w:t>The patching process for Linux virtual machines in Azure involves:</w:t>
        <w:br/>
        <w:br/>
        <w:t>1. **Update Discovery and Compliance Check**: Azure Update Manager identifies available security and feature updates.</w:t>
        <w:br/>
        <w:t>2. **Classification and Repository Management**: Updates are categorized, and package repositories are configured (YUM, APT, Zypper).</w:t>
        <w:br/>
        <w:t>3. **Scheduled Deployment**: Updates are deployed during maintenance windows using automation tools like Ansible, Chef, or native package managers.</w:t>
        <w:br/>
        <w:t>4. **Installation and Verification**: Updates are installed, and system integrity is checked using compliance baselines.</w:t>
        <w:br/>
        <w:t>5. **Post-Patch Validation and Reboot Management**: Ensures critical services are operational post-update.</w:t>
        <w:br/>
        <w:t>6. **Monitoring and Reporting**: Azure Monitor tracks update progress, logs issues, and generates compliance reports.</w:t>
        <w:br/>
      </w:r>
    </w:p>
    <w:p>
      <w:pPr>
        <w:pStyle w:val="Heading2"/>
      </w:pPr>
      <w:r>
        <w:t>Patching Process for Third-Party Software</w:t>
      </w:r>
    </w:p>
    <w:p>
      <w:r>
        <w:t>Third-party software patching follows a similar structured approach:</w:t>
        <w:br/>
        <w:br/>
        <w:t>1. **Application Inventory and Discovery**: Identify installed third-party applications across VMs.</w:t>
        <w:br/>
        <w:t>2. **Patch Source Configuration**: Configure repositories or package sources for third-party updates.</w:t>
        <w:br/>
        <w:t>3. **Update Assessment and Scheduling**: Review update requirements and define patching schedules.</w:t>
        <w:br/>
        <w:t>4. **Automated Deployment**: Use Azure Update Manager with custom scripts or third-party patch management tools.</w:t>
        <w:br/>
        <w:t>5. **Validation and Compliance Checks**: Ensure software updates are applied without disrupting business operations.</w:t>
        <w:br/>
        <w:t>6. **Reporting and Audit Logs**: Maintain records of applied patches and compliance levels.</w:t>
        <w:br/>
      </w:r>
    </w:p>
    <w:p>
      <w:pPr>
        <w:pStyle w:val="Heading2"/>
      </w:pPr>
      <w:r>
        <w:t>Best Practices for Patching in Azure</w:t>
      </w:r>
    </w:p>
    <w:p>
      <w:r>
        <w:t>To ensure a seamless patching experience, follow these best practices:</w:t>
        <w:br/>
        <w:br/>
        <w:t>- Use **maintenance windows** to minimize downtime.</w:t>
        <w:br/>
        <w:t>- Implement **update rings** to test patches before rolling them out broadly.</w:t>
        <w:br/>
        <w:t>- Enable **Azure Monitor and Log Analytics** for real-time tracking and alerting.</w:t>
        <w:br/>
        <w:t>- Automate patching using **Azure Automation Runbooks** for pre- and post-patch validation.</w:t>
        <w:br/>
        <w:t>- Enforce **patching policies** through **Azure Policy and Compliance Manager**.</w:t>
        <w:br/>
      </w:r>
    </w:p>
    <w:p>
      <w:pPr>
        <w:pStyle w:val="Heading2"/>
      </w:pPr>
      <w:r>
        <w:t>Conclusion</w:t>
      </w:r>
    </w:p>
    <w:p>
      <w:r>
        <w:t>Patching is essential for maintaining the security and performance of Azure VMs. By leveraging Azure Update Manager, organizations can implement a structured, automated, and compliant patching process for Windows, Linux, and third-party applications. Continuous monitoring, validation, and reporting ensure that systems remain protected against vulnerabilities while minimizing operational disruptions.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